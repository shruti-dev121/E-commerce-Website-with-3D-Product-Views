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0FEF" w14:textId="77777777" w:rsidR="00A2748A" w:rsidRDefault="00000000" w:rsidP="00AC01F3">
      <w:pPr>
        <w:pStyle w:val="Heading1"/>
        <w:jc w:val="center"/>
      </w:pPr>
      <w:r>
        <w:t>Role Play Activity Submission Template</w:t>
      </w:r>
    </w:p>
    <w:p w14:paraId="79CA115F" w14:textId="77777777" w:rsidR="00A2748A" w:rsidRDefault="00000000">
      <w:pPr>
        <w:pStyle w:val="Heading2"/>
      </w:pPr>
      <w:r>
        <w:t>Student Details</w:t>
      </w:r>
    </w:p>
    <w:p w14:paraId="580969A3" w14:textId="485FB410" w:rsidR="00A2748A" w:rsidRDefault="00000000">
      <w:r>
        <w:t>Name: _______________________________</w:t>
      </w:r>
      <w:r w:rsidR="00AC01F3">
        <w:t>______________</w:t>
      </w:r>
    </w:p>
    <w:p w14:paraId="7C26836E" w14:textId="1A8B9A5D" w:rsidR="00A2748A" w:rsidRDefault="00000000">
      <w:r>
        <w:t>Roll No: _____________________________</w:t>
      </w:r>
      <w:r w:rsidR="00AC01F3">
        <w:t>______________</w:t>
      </w:r>
    </w:p>
    <w:p w14:paraId="6C8CFE68" w14:textId="78AD9F60" w:rsidR="00A2748A" w:rsidRDefault="00000000">
      <w:r>
        <w:t>Class &amp; Division: ____________________</w:t>
      </w:r>
      <w:r w:rsidR="00AC01F3">
        <w:t>____________</w:t>
      </w:r>
    </w:p>
    <w:p w14:paraId="7808C7E6" w14:textId="37C80B8E" w:rsidR="00A2748A" w:rsidRDefault="00000000">
      <w:r>
        <w:t>Role in Role Play: ___________________</w:t>
      </w:r>
      <w:r w:rsidR="00AC01F3">
        <w:t>_________________________</w:t>
      </w:r>
    </w:p>
    <w:p w14:paraId="0C88CD11" w14:textId="77777777" w:rsidR="00AC01F3" w:rsidRDefault="00AC01F3"/>
    <w:p w14:paraId="03E9C6F5" w14:textId="77777777" w:rsidR="00A2748A" w:rsidRDefault="00000000">
      <w:pPr>
        <w:pStyle w:val="Heading2"/>
      </w:pPr>
      <w:r>
        <w:t>Reflection Sheet</w:t>
      </w:r>
    </w:p>
    <w:p w14:paraId="3A8256FB" w14:textId="77777777" w:rsidR="00A2748A" w:rsidRDefault="00000000">
      <w:r>
        <w:t>1. Briefly describe the role you played in the activity.</w:t>
      </w:r>
    </w:p>
    <w:p w14:paraId="354FBAF1" w14:textId="77777777" w:rsidR="00A2748A" w:rsidRDefault="00000000">
      <w:r>
        <w:t xml:space="preserve">   ___________________________________________________________</w:t>
      </w:r>
    </w:p>
    <w:p w14:paraId="4EC38EA2" w14:textId="77777777" w:rsidR="00A2748A" w:rsidRDefault="00000000">
      <w:r>
        <w:t xml:space="preserve">   ___________________________________________________________</w:t>
      </w:r>
    </w:p>
    <w:p w14:paraId="3F43C9F3" w14:textId="77777777" w:rsidR="00A2748A" w:rsidRDefault="00000000">
      <w:r>
        <w:t>2. What tasks did you perform as part of your role?</w:t>
      </w:r>
    </w:p>
    <w:p w14:paraId="26A734BD" w14:textId="77777777" w:rsidR="00A2748A" w:rsidRDefault="00000000">
      <w:r>
        <w:t xml:space="preserve">   ___________________________________________________________</w:t>
      </w:r>
    </w:p>
    <w:p w14:paraId="779EF8BE" w14:textId="77777777" w:rsidR="00A2748A" w:rsidRDefault="00000000">
      <w:r>
        <w:t xml:space="preserve">   ___________________________________________________________</w:t>
      </w:r>
    </w:p>
    <w:p w14:paraId="28B9992B" w14:textId="77777777" w:rsidR="00A2748A" w:rsidRDefault="00000000">
      <w:r>
        <w:t>3. What did you learn about Data Analytics fundamentals and tools (CO1)?</w:t>
      </w:r>
    </w:p>
    <w:p w14:paraId="7335E21B" w14:textId="77777777" w:rsidR="00A2748A" w:rsidRDefault="00000000">
      <w:r>
        <w:t xml:space="preserve">   ___________________________________________________________</w:t>
      </w:r>
    </w:p>
    <w:p w14:paraId="75301DB1" w14:textId="77777777" w:rsidR="00A2748A" w:rsidRDefault="00000000">
      <w:r>
        <w:t xml:space="preserve">   ___________________________________________________________</w:t>
      </w:r>
    </w:p>
    <w:p w14:paraId="51F0011E" w14:textId="77777777" w:rsidR="00A2748A" w:rsidRDefault="00000000">
      <w:r>
        <w:t>4. How did you apply methods for handling missing values, outliers, or inconsistencies (CO2)?</w:t>
      </w:r>
    </w:p>
    <w:p w14:paraId="7F67B270" w14:textId="77777777" w:rsidR="00A2748A" w:rsidRDefault="00000000">
      <w:r>
        <w:t xml:space="preserve">   ___________________________________________________________</w:t>
      </w:r>
    </w:p>
    <w:p w14:paraId="48356B06" w14:textId="77777777" w:rsidR="00A2748A" w:rsidRDefault="00000000">
      <w:r>
        <w:t xml:space="preserve">   ___________________________________________________________</w:t>
      </w:r>
    </w:p>
    <w:p w14:paraId="4457943B" w14:textId="77777777" w:rsidR="00A2748A" w:rsidRDefault="00000000">
      <w:r>
        <w:t>5. What challenges did you face during teamwork and communication?</w:t>
      </w:r>
    </w:p>
    <w:p w14:paraId="6EDE671C" w14:textId="77777777" w:rsidR="00A2748A" w:rsidRDefault="00000000">
      <w:r>
        <w:t xml:space="preserve">   ___________________________________________________________</w:t>
      </w:r>
    </w:p>
    <w:p w14:paraId="6526888B" w14:textId="77777777" w:rsidR="00A2748A" w:rsidRDefault="00000000">
      <w:r>
        <w:t xml:space="preserve">   ___________________________________________________________</w:t>
      </w:r>
    </w:p>
    <w:p w14:paraId="12512194" w14:textId="77777777" w:rsidR="00A2748A" w:rsidRDefault="00000000">
      <w:pPr>
        <w:pStyle w:val="Heading2"/>
      </w:pPr>
      <w:r>
        <w:t>Mini Group Report (to be submitted by team leader)</w:t>
      </w:r>
    </w:p>
    <w:p w14:paraId="4D81DF84" w14:textId="77777777" w:rsidR="00A2748A" w:rsidRDefault="00000000">
      <w:r>
        <w:t>1. Problem Statement discussed in Role Play.</w:t>
      </w:r>
    </w:p>
    <w:p w14:paraId="0A68A000" w14:textId="77777777" w:rsidR="00A2748A" w:rsidRDefault="00000000">
      <w:r>
        <w:lastRenderedPageBreak/>
        <w:t xml:space="preserve">   ___________________________________________________________</w:t>
      </w:r>
    </w:p>
    <w:p w14:paraId="6ACED9B1" w14:textId="77777777" w:rsidR="00A2748A" w:rsidRDefault="00000000">
      <w:r>
        <w:t xml:space="preserve">   ___________________________________________________________</w:t>
      </w:r>
    </w:p>
    <w:p w14:paraId="1C825643" w14:textId="77777777" w:rsidR="00A2748A" w:rsidRDefault="00000000">
      <w:r>
        <w:t>2. Tools &amp; Technologies used/discussed.</w:t>
      </w:r>
    </w:p>
    <w:p w14:paraId="4F33FEAA" w14:textId="77777777" w:rsidR="00A2748A" w:rsidRDefault="00000000">
      <w:r>
        <w:t xml:space="preserve">   ___________________________________________________________</w:t>
      </w:r>
    </w:p>
    <w:p w14:paraId="18BD8DB0" w14:textId="77777777" w:rsidR="00A2748A" w:rsidRDefault="00000000">
      <w:r>
        <w:t xml:space="preserve">   ___________________________________________________________</w:t>
      </w:r>
    </w:p>
    <w:p w14:paraId="3AF148D1" w14:textId="77777777" w:rsidR="00A2748A" w:rsidRDefault="00000000">
      <w:r>
        <w:t>3. Preprocessing techniques applied (missing values, outliers, inconsistencies).</w:t>
      </w:r>
    </w:p>
    <w:p w14:paraId="55835663" w14:textId="77777777" w:rsidR="00A2748A" w:rsidRDefault="00000000">
      <w:r>
        <w:t xml:space="preserve">   ___________________________________________________________</w:t>
      </w:r>
    </w:p>
    <w:p w14:paraId="2A95F35A" w14:textId="77777777" w:rsidR="00A2748A" w:rsidRDefault="00000000">
      <w:r>
        <w:t xml:space="preserve">   ___________________________________________________________</w:t>
      </w:r>
    </w:p>
    <w:p w14:paraId="55A57FF0" w14:textId="77777777" w:rsidR="00A2748A" w:rsidRDefault="00000000">
      <w:r>
        <w:t>4. Insights and findings from analysis.</w:t>
      </w:r>
    </w:p>
    <w:p w14:paraId="4929F586" w14:textId="77777777" w:rsidR="00A2748A" w:rsidRDefault="00000000">
      <w:r>
        <w:t xml:space="preserve">   ___________________________________________________________</w:t>
      </w:r>
    </w:p>
    <w:p w14:paraId="69BCFFA0" w14:textId="77777777" w:rsidR="00A2748A" w:rsidRDefault="00000000">
      <w:r>
        <w:t xml:space="preserve">   ___________________________________________________________</w:t>
      </w:r>
    </w:p>
    <w:p w14:paraId="12A79730" w14:textId="77777777" w:rsidR="00A2748A" w:rsidRDefault="00000000">
      <w:r>
        <w:t>5. Recommendations presented to client/manager.</w:t>
      </w:r>
    </w:p>
    <w:p w14:paraId="425FBBCB" w14:textId="77777777" w:rsidR="00A2748A" w:rsidRDefault="00000000">
      <w:r>
        <w:t xml:space="preserve">   ___________________________________________________________</w:t>
      </w:r>
    </w:p>
    <w:p w14:paraId="6DB42CCA" w14:textId="77777777" w:rsidR="00A2748A" w:rsidRDefault="00000000">
      <w:r>
        <w:t xml:space="preserve">   ___________________________________________________________</w:t>
      </w:r>
    </w:p>
    <w:p w14:paraId="34273D9D" w14:textId="77777777" w:rsidR="00A2748A" w:rsidRDefault="00000000">
      <w:pPr>
        <w:pStyle w:val="Heading2"/>
      </w:pPr>
      <w:r>
        <w:t>Evidence of Work (Optional)</w:t>
      </w:r>
    </w:p>
    <w:p w14:paraId="6073902B" w14:textId="77777777" w:rsidR="00A2748A" w:rsidRDefault="00000000">
      <w:r>
        <w:t>Attach screenshots of any dataset cleaning, preprocessing steps, or visualizations (Excel, Python, Tableau, Power BI, etc.).</w:t>
      </w:r>
    </w:p>
    <w:sectPr w:rsidR="00A274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414850">
    <w:abstractNumId w:val="8"/>
  </w:num>
  <w:num w:numId="2" w16cid:durableId="965696130">
    <w:abstractNumId w:val="6"/>
  </w:num>
  <w:num w:numId="3" w16cid:durableId="782651056">
    <w:abstractNumId w:val="5"/>
  </w:num>
  <w:num w:numId="4" w16cid:durableId="589050132">
    <w:abstractNumId w:val="4"/>
  </w:num>
  <w:num w:numId="5" w16cid:durableId="1816947232">
    <w:abstractNumId w:val="7"/>
  </w:num>
  <w:num w:numId="6" w16cid:durableId="1363433030">
    <w:abstractNumId w:val="3"/>
  </w:num>
  <w:num w:numId="7" w16cid:durableId="68693856">
    <w:abstractNumId w:val="2"/>
  </w:num>
  <w:num w:numId="8" w16cid:durableId="675227547">
    <w:abstractNumId w:val="1"/>
  </w:num>
  <w:num w:numId="9" w16cid:durableId="150728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D45"/>
    <w:rsid w:val="00A2748A"/>
    <w:rsid w:val="00AA1D8D"/>
    <w:rsid w:val="00AC01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7A992"/>
  <w14:defaultImageDpi w14:val="300"/>
  <w15:docId w15:val="{3EE1E392-83E4-4398-9155-E81E67E8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daivashaladeshmukh@gmail.com</cp:lastModifiedBy>
  <cp:revision>2</cp:revision>
  <dcterms:created xsi:type="dcterms:W3CDTF">2013-12-23T23:15:00Z</dcterms:created>
  <dcterms:modified xsi:type="dcterms:W3CDTF">2025-08-21T04:15:00Z</dcterms:modified>
  <cp:category/>
</cp:coreProperties>
</file>